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0ADF" w14:textId="77777777" w:rsidR="00E36EA2" w:rsidRDefault="00000000">
      <w:pPr>
        <w:pStyle w:val="Title"/>
      </w:pPr>
      <w:r>
        <w:t>Nexdo Privacy Policy</w:t>
      </w:r>
    </w:p>
    <w:p w14:paraId="207DDB04" w14:textId="5268169C" w:rsidR="00E36EA2" w:rsidRDefault="00000000">
      <w:r>
        <w:rPr>
          <w:b/>
        </w:rPr>
        <w:t xml:space="preserve">Effective Date: </w:t>
      </w:r>
      <w:r w:rsidR="008D5541">
        <w:t xml:space="preserve">Sep 15, </w:t>
      </w:r>
      <w:proofErr w:type="gramStart"/>
      <w:r w:rsidR="008D5541">
        <w:t>2026</w:t>
      </w:r>
      <w:proofErr w:type="gramEnd"/>
      <w:r>
        <w:t xml:space="preserve">    </w:t>
      </w:r>
      <w:r>
        <w:rPr>
          <w:b/>
        </w:rPr>
        <w:t xml:space="preserve">Last Updated: </w:t>
      </w:r>
      <w:r w:rsidR="008D5541">
        <w:t>Sep 15, 2026</w:t>
      </w:r>
    </w:p>
    <w:p w14:paraId="1747DF4E" w14:textId="3650FEE7" w:rsidR="00E36EA2" w:rsidRDefault="00000000">
      <w:r>
        <w:t>Nexdo respects your privacy and is committed to protecting your personal information. This Privacy Policy explains how</w:t>
      </w:r>
      <w:r w:rsidR="008D5541">
        <w:t xml:space="preserve"> </w:t>
      </w:r>
      <w:proofErr w:type="spellStart"/>
      <w:r w:rsidR="008D5541">
        <w:t>Pinslots</w:t>
      </w:r>
      <w:proofErr w:type="spellEnd"/>
      <w:r w:rsidR="008D5541">
        <w:t xml:space="preserve"> Inc</w:t>
      </w:r>
      <w:r>
        <w:t xml:space="preserve">, doing business as </w:t>
      </w:r>
      <w:proofErr w:type="spellStart"/>
      <w:r>
        <w:t>Nexdo</w:t>
      </w:r>
      <w:proofErr w:type="spellEnd"/>
      <w:r>
        <w:t xml:space="preserve"> ("</w:t>
      </w:r>
      <w:proofErr w:type="spellStart"/>
      <w:r>
        <w:t>Nexdo</w:t>
      </w:r>
      <w:proofErr w:type="spellEnd"/>
      <w:r>
        <w:t>," "we," "our," or "us"), collects, uses, stores, shares, and protects information when you use the Nexdo mobile application, website, AI assistant, and related products and services (collectively, the "Services").</w:t>
      </w:r>
    </w:p>
    <w:p w14:paraId="3B4E6550" w14:textId="77777777" w:rsidR="00E36EA2" w:rsidRDefault="00000000">
      <w:r>
        <w:t>Nexdo is designed to help you organize tasks, calendars, reminders, communications, and daily activities and, when you choose, help you take actions related to them.</w:t>
      </w:r>
    </w:p>
    <w:p w14:paraId="49918DD2" w14:textId="77777777" w:rsidR="00E36EA2" w:rsidRDefault="00000000">
      <w:pPr>
        <w:spacing w:before="120" w:after="160"/>
        <w:ind w:left="504" w:right="504"/>
      </w:pPr>
      <w:r>
        <w:rPr>
          <w:b/>
          <w:color w:val="17365D"/>
        </w:rPr>
        <w:t>Your personal data belongs to you. Nexdo should access only the information necessary to provide the features you choose to use.</w:t>
      </w:r>
    </w:p>
    <w:p w14:paraId="6FFA905F" w14:textId="77777777" w:rsidR="00E36EA2" w:rsidRDefault="00000000">
      <w:r>
        <w:t>You can choose which integrations and permissions to enable and may revoke those permissions at any time.</w:t>
      </w:r>
    </w:p>
    <w:p w14:paraId="7A81799B" w14:textId="77777777" w:rsidR="00E36EA2" w:rsidRDefault="00000000">
      <w:pPr>
        <w:pStyle w:val="Heading1"/>
      </w:pPr>
      <w:r>
        <w:t>1. Information We Collect</w:t>
      </w:r>
    </w:p>
    <w:p w14:paraId="54231B21" w14:textId="77777777" w:rsidR="00E36EA2" w:rsidRDefault="00000000">
      <w:r>
        <w:t>The information Nexdo collects depends on which features you choose to use.</w:t>
      </w:r>
    </w:p>
    <w:p w14:paraId="61D4A983" w14:textId="77777777" w:rsidR="00E36EA2" w:rsidRDefault="00000000">
      <w:pPr>
        <w:pStyle w:val="Heading2"/>
      </w:pPr>
      <w:r>
        <w:t>1.1 Account Information</w:t>
      </w:r>
    </w:p>
    <w:p w14:paraId="3677EF57" w14:textId="77777777" w:rsidR="00E36EA2" w:rsidRDefault="00000000">
      <w:r>
        <w:t>When you create a Nexdo account, we may collect information such as:</w:t>
      </w:r>
    </w:p>
    <w:p w14:paraId="3225B3E6" w14:textId="77777777" w:rsidR="00E36EA2" w:rsidRDefault="00000000">
      <w:pPr>
        <w:pStyle w:val="ListBullet"/>
      </w:pPr>
      <w:r>
        <w:t>Name</w:t>
      </w:r>
    </w:p>
    <w:p w14:paraId="6B73497B" w14:textId="77777777" w:rsidR="00E36EA2" w:rsidRDefault="00000000">
      <w:pPr>
        <w:pStyle w:val="ListBullet"/>
      </w:pPr>
      <w:r>
        <w:t>Email address</w:t>
      </w:r>
    </w:p>
    <w:p w14:paraId="40D6E619" w14:textId="77777777" w:rsidR="00E36EA2" w:rsidRDefault="00000000">
      <w:pPr>
        <w:pStyle w:val="ListBullet"/>
      </w:pPr>
      <w:r>
        <w:t>Account identifier</w:t>
      </w:r>
    </w:p>
    <w:p w14:paraId="0F463503" w14:textId="77777777" w:rsidR="00E36EA2" w:rsidRDefault="00000000">
      <w:pPr>
        <w:pStyle w:val="ListBullet"/>
      </w:pPr>
      <w:r>
        <w:t>Profile information</w:t>
      </w:r>
    </w:p>
    <w:p w14:paraId="136C6519" w14:textId="77777777" w:rsidR="00E36EA2" w:rsidRDefault="00000000">
      <w:pPr>
        <w:pStyle w:val="ListBullet"/>
      </w:pPr>
      <w:r>
        <w:t>Authentication information</w:t>
      </w:r>
    </w:p>
    <w:p w14:paraId="406F1B9E" w14:textId="77777777" w:rsidR="00E36EA2" w:rsidRDefault="00000000">
      <w:pPr>
        <w:pStyle w:val="ListBullet"/>
      </w:pPr>
      <w:r>
        <w:t>Subscription status</w:t>
      </w:r>
    </w:p>
    <w:p w14:paraId="01834455" w14:textId="77777777" w:rsidR="00E36EA2" w:rsidRDefault="00000000">
      <w:pPr>
        <w:pStyle w:val="ListBullet"/>
      </w:pPr>
      <w:r>
        <w:t>Preferences and settings</w:t>
      </w:r>
    </w:p>
    <w:p w14:paraId="23E132BE" w14:textId="77777777" w:rsidR="00E36EA2" w:rsidRDefault="00000000">
      <w:r>
        <w:t>If you sign in through Apple, Google, or another identity provider, we receive the information that provider makes available according to the permissions you grant.</w:t>
      </w:r>
    </w:p>
    <w:p w14:paraId="11646FE7" w14:textId="77777777" w:rsidR="00E36EA2" w:rsidRDefault="00000000">
      <w:pPr>
        <w:pStyle w:val="Heading2"/>
      </w:pPr>
      <w:r>
        <w:t>1.2 Tasks and Productivity Information</w:t>
      </w:r>
    </w:p>
    <w:p w14:paraId="5525BDD5" w14:textId="77777777" w:rsidR="00E36EA2" w:rsidRDefault="00000000">
      <w:r>
        <w:t>When you create or manage tasks, Nexdo may process information including:</w:t>
      </w:r>
    </w:p>
    <w:p w14:paraId="23F06C76" w14:textId="77777777" w:rsidR="00E36EA2" w:rsidRDefault="00000000">
      <w:pPr>
        <w:pStyle w:val="ListBullet"/>
      </w:pPr>
      <w:r>
        <w:t>Task titles and descriptions</w:t>
      </w:r>
    </w:p>
    <w:p w14:paraId="597D9F04" w14:textId="77777777" w:rsidR="00E36EA2" w:rsidRDefault="00000000">
      <w:pPr>
        <w:pStyle w:val="ListBullet"/>
      </w:pPr>
      <w:r>
        <w:t>Due dates</w:t>
      </w:r>
    </w:p>
    <w:p w14:paraId="434A467A" w14:textId="77777777" w:rsidR="00E36EA2" w:rsidRDefault="00000000">
      <w:pPr>
        <w:pStyle w:val="ListBullet"/>
      </w:pPr>
      <w:r>
        <w:t>Priority</w:t>
      </w:r>
    </w:p>
    <w:p w14:paraId="137E90FD" w14:textId="77777777" w:rsidR="00E36EA2" w:rsidRDefault="00000000">
      <w:pPr>
        <w:pStyle w:val="ListBullet"/>
      </w:pPr>
      <w:r>
        <w:t>Reminders</w:t>
      </w:r>
    </w:p>
    <w:p w14:paraId="798CE524" w14:textId="77777777" w:rsidR="00E36EA2" w:rsidRDefault="00000000">
      <w:pPr>
        <w:pStyle w:val="ListBullet"/>
      </w:pPr>
      <w:r>
        <w:t>Notes</w:t>
      </w:r>
    </w:p>
    <w:p w14:paraId="2D3F8EDD" w14:textId="77777777" w:rsidR="00E36EA2" w:rsidRDefault="00000000">
      <w:pPr>
        <w:pStyle w:val="ListBullet"/>
      </w:pPr>
      <w:r>
        <w:t>Projects</w:t>
      </w:r>
    </w:p>
    <w:p w14:paraId="7A5886A1" w14:textId="77777777" w:rsidR="00E36EA2" w:rsidRDefault="00000000">
      <w:pPr>
        <w:pStyle w:val="ListBullet"/>
      </w:pPr>
      <w:r>
        <w:t>Categories</w:t>
      </w:r>
    </w:p>
    <w:p w14:paraId="3131C03B" w14:textId="77777777" w:rsidR="00E36EA2" w:rsidRDefault="00000000">
      <w:pPr>
        <w:pStyle w:val="ListBullet"/>
      </w:pPr>
      <w:r>
        <w:t>Completion status</w:t>
      </w:r>
    </w:p>
    <w:p w14:paraId="5CA86715" w14:textId="77777777" w:rsidR="00E36EA2" w:rsidRDefault="00000000">
      <w:pPr>
        <w:pStyle w:val="ListBullet"/>
      </w:pPr>
      <w:r>
        <w:t>Recurring-task settings</w:t>
      </w:r>
    </w:p>
    <w:p w14:paraId="43876DB1" w14:textId="77777777" w:rsidR="00E36EA2" w:rsidRDefault="00000000">
      <w:pPr>
        <w:pStyle w:val="ListBullet"/>
      </w:pPr>
      <w:r>
        <w:lastRenderedPageBreak/>
        <w:t>Scheduling preferences</w:t>
      </w:r>
    </w:p>
    <w:p w14:paraId="3D87E9B4" w14:textId="77777777" w:rsidR="00E36EA2" w:rsidRDefault="00000000">
      <w:r>
        <w:t>This information is used to provide task management, reminders, scheduling, prioritization, AI recommendations, and related features.</w:t>
      </w:r>
    </w:p>
    <w:p w14:paraId="221D8665" w14:textId="77777777" w:rsidR="00E36EA2" w:rsidRDefault="00000000">
      <w:pPr>
        <w:pStyle w:val="Heading2"/>
      </w:pPr>
      <w:r>
        <w:t>1.3 Calendar Information</w:t>
      </w:r>
    </w:p>
    <w:p w14:paraId="61B988A9" w14:textId="77777777" w:rsidR="00E36EA2" w:rsidRDefault="00000000">
      <w:r>
        <w:t>If you connect a supported calendar or grant Nexdo calendar permissions, Nexdo may access information such as:</w:t>
      </w:r>
    </w:p>
    <w:p w14:paraId="25BCAF89" w14:textId="77777777" w:rsidR="00E36EA2" w:rsidRDefault="00000000">
      <w:pPr>
        <w:pStyle w:val="ListBullet"/>
      </w:pPr>
      <w:r>
        <w:t>Event titles</w:t>
      </w:r>
    </w:p>
    <w:p w14:paraId="52A6E313" w14:textId="77777777" w:rsidR="00E36EA2" w:rsidRDefault="00000000">
      <w:pPr>
        <w:pStyle w:val="ListBullet"/>
      </w:pPr>
      <w:r>
        <w:t>Date and time</w:t>
      </w:r>
    </w:p>
    <w:p w14:paraId="6762349B" w14:textId="77777777" w:rsidR="00E36EA2" w:rsidRDefault="00000000">
      <w:pPr>
        <w:pStyle w:val="ListBullet"/>
      </w:pPr>
      <w:r>
        <w:t>Duration</w:t>
      </w:r>
    </w:p>
    <w:p w14:paraId="3D88FCF2" w14:textId="77777777" w:rsidR="00E36EA2" w:rsidRDefault="00000000">
      <w:pPr>
        <w:pStyle w:val="ListBullet"/>
      </w:pPr>
      <w:r>
        <w:t>Availability</w:t>
      </w:r>
    </w:p>
    <w:p w14:paraId="4B5C9333" w14:textId="77777777" w:rsidR="00E36EA2" w:rsidRDefault="00000000">
      <w:pPr>
        <w:pStyle w:val="ListBullet"/>
      </w:pPr>
      <w:r>
        <w:t>Location</w:t>
      </w:r>
    </w:p>
    <w:p w14:paraId="3987E9B7" w14:textId="77777777" w:rsidR="00E36EA2" w:rsidRDefault="00000000">
      <w:pPr>
        <w:pStyle w:val="ListBullet"/>
      </w:pPr>
      <w:r>
        <w:t>Attendees</w:t>
      </w:r>
    </w:p>
    <w:p w14:paraId="2E1DD152" w14:textId="77777777" w:rsidR="00E36EA2" w:rsidRDefault="00000000">
      <w:pPr>
        <w:pStyle w:val="ListBullet"/>
      </w:pPr>
      <w:r>
        <w:t>Event notes</w:t>
      </w:r>
    </w:p>
    <w:p w14:paraId="48F40756" w14:textId="77777777" w:rsidR="00E36EA2" w:rsidRDefault="00000000">
      <w:pPr>
        <w:pStyle w:val="ListBullet"/>
      </w:pPr>
      <w:r>
        <w:t>Calendar identifiers</w:t>
      </w:r>
    </w:p>
    <w:p w14:paraId="54CA5232" w14:textId="77777777" w:rsidR="00E36EA2" w:rsidRDefault="00000000">
      <w:r>
        <w:t>We use calendar information to provide features such as:</w:t>
      </w:r>
    </w:p>
    <w:p w14:paraId="70C02DD7" w14:textId="77777777" w:rsidR="00E36EA2" w:rsidRDefault="00000000">
      <w:pPr>
        <w:pStyle w:val="ListBullet"/>
      </w:pPr>
      <w:r>
        <w:t>Daily and weekly planning</w:t>
      </w:r>
    </w:p>
    <w:p w14:paraId="17AB7D9B" w14:textId="77777777" w:rsidR="00E36EA2" w:rsidRDefault="00000000">
      <w:pPr>
        <w:pStyle w:val="ListBullet"/>
      </w:pPr>
      <w:r>
        <w:t>Conflict detection</w:t>
      </w:r>
    </w:p>
    <w:p w14:paraId="28FE5763" w14:textId="77777777" w:rsidR="00E36EA2" w:rsidRDefault="00000000">
      <w:pPr>
        <w:pStyle w:val="ListBullet"/>
      </w:pPr>
      <w:r>
        <w:t>Available-time recommendations</w:t>
      </w:r>
    </w:p>
    <w:p w14:paraId="406B2DA8" w14:textId="77777777" w:rsidR="00E36EA2" w:rsidRDefault="00000000">
      <w:pPr>
        <w:pStyle w:val="ListBullet"/>
      </w:pPr>
      <w:r>
        <w:t>Task scheduling</w:t>
      </w:r>
    </w:p>
    <w:p w14:paraId="6AC364D0" w14:textId="77777777" w:rsidR="00E36EA2" w:rsidRDefault="00000000">
      <w:pPr>
        <w:pStyle w:val="ListBullet"/>
      </w:pPr>
      <w:r>
        <w:t>Appointment creation</w:t>
      </w:r>
    </w:p>
    <w:p w14:paraId="64FF7725" w14:textId="77777777" w:rsidR="00E36EA2" w:rsidRDefault="00000000">
      <w:pPr>
        <w:pStyle w:val="ListBullet"/>
      </w:pPr>
      <w:r>
        <w:t>Reminders</w:t>
      </w:r>
    </w:p>
    <w:p w14:paraId="378AC2C0" w14:textId="77777777" w:rsidR="00E36EA2" w:rsidRDefault="00000000">
      <w:pPr>
        <w:pStyle w:val="ListBullet"/>
      </w:pPr>
      <w:r>
        <w:t>Daily briefings</w:t>
      </w:r>
    </w:p>
    <w:p w14:paraId="615E0056" w14:textId="77777777" w:rsidR="00E36EA2" w:rsidRDefault="00000000">
      <w:pPr>
        <w:pStyle w:val="ListBullet"/>
      </w:pPr>
      <w:r>
        <w:t>AI scheduling recommendations</w:t>
      </w:r>
    </w:p>
    <w:p w14:paraId="6E3FD31C" w14:textId="77777777" w:rsidR="00E36EA2" w:rsidRDefault="00000000">
      <w:r>
        <w:t>Nexdo does not require access to your calendar unless you choose to enable features that need it. Whenever practical, Nexdo may process scheduling information locally on your device or minimize the information transmitted to external systems.</w:t>
      </w:r>
    </w:p>
    <w:p w14:paraId="2192BA48" w14:textId="77777777" w:rsidR="00E36EA2" w:rsidRDefault="00000000">
      <w:pPr>
        <w:pStyle w:val="Heading2"/>
      </w:pPr>
      <w:r>
        <w:t>1.4 Contacts</w:t>
      </w:r>
    </w:p>
    <w:p w14:paraId="15011F38" w14:textId="77777777" w:rsidR="00E36EA2" w:rsidRDefault="00000000">
      <w:r>
        <w:t>If you give Nexdo permission to access contacts, we may process information such as:</w:t>
      </w:r>
    </w:p>
    <w:p w14:paraId="6717709F" w14:textId="77777777" w:rsidR="00E36EA2" w:rsidRDefault="00000000">
      <w:pPr>
        <w:pStyle w:val="ListBullet"/>
      </w:pPr>
      <w:r>
        <w:t>Contact name</w:t>
      </w:r>
    </w:p>
    <w:p w14:paraId="09487655" w14:textId="77777777" w:rsidR="00E36EA2" w:rsidRDefault="00000000">
      <w:pPr>
        <w:pStyle w:val="ListBullet"/>
      </w:pPr>
      <w:r>
        <w:t>Phone number</w:t>
      </w:r>
    </w:p>
    <w:p w14:paraId="3BF043F1" w14:textId="77777777" w:rsidR="00E36EA2" w:rsidRDefault="00000000">
      <w:pPr>
        <w:pStyle w:val="ListBullet"/>
      </w:pPr>
      <w:r>
        <w:t>Email address</w:t>
      </w:r>
    </w:p>
    <w:p w14:paraId="0B6B3CB6" w14:textId="77777777" w:rsidR="00E36EA2" w:rsidRDefault="00000000">
      <w:r>
        <w:t>For example, if you create the task "Call Damien at 10 AM," Nexdo may use your contacts to determine which Damien you intended.</w:t>
      </w:r>
    </w:p>
    <w:p w14:paraId="2C04C286" w14:textId="77777777" w:rsidR="00E36EA2" w:rsidRDefault="00000000">
      <w:r>
        <w:t>We do not use your address book to build advertising profiles or market to your contacts.</w:t>
      </w:r>
    </w:p>
    <w:p w14:paraId="4DA74F31" w14:textId="77777777" w:rsidR="00E36EA2" w:rsidRDefault="00000000">
      <w:pPr>
        <w:pStyle w:val="Heading2"/>
      </w:pPr>
      <w:r>
        <w:t>1.5 Email Information</w:t>
      </w:r>
    </w:p>
    <w:p w14:paraId="2695F3B4" w14:textId="77777777" w:rsidR="00E36EA2" w:rsidRDefault="00000000">
      <w:r>
        <w:t>If you connect an email account, Nexdo may process email information necessary to provide the features you request.</w:t>
      </w:r>
    </w:p>
    <w:p w14:paraId="61B2FF41" w14:textId="77777777" w:rsidR="00E36EA2" w:rsidRDefault="00000000">
      <w:r>
        <w:lastRenderedPageBreak/>
        <w:t>Depending on the feature, this may include:</w:t>
      </w:r>
    </w:p>
    <w:p w14:paraId="2AF749AA" w14:textId="77777777" w:rsidR="00E36EA2" w:rsidRDefault="00000000">
      <w:pPr>
        <w:pStyle w:val="ListBullet"/>
      </w:pPr>
      <w:r>
        <w:t>Sender</w:t>
      </w:r>
    </w:p>
    <w:p w14:paraId="6BD1CB8F" w14:textId="77777777" w:rsidR="00E36EA2" w:rsidRDefault="00000000">
      <w:pPr>
        <w:pStyle w:val="ListBullet"/>
      </w:pPr>
      <w:r>
        <w:t>Recipient</w:t>
      </w:r>
    </w:p>
    <w:p w14:paraId="6A7B0DC1" w14:textId="77777777" w:rsidR="00E36EA2" w:rsidRDefault="00000000">
      <w:pPr>
        <w:pStyle w:val="ListBullet"/>
      </w:pPr>
      <w:r>
        <w:t>Subject</w:t>
      </w:r>
    </w:p>
    <w:p w14:paraId="0DCB9908" w14:textId="77777777" w:rsidR="00E36EA2" w:rsidRDefault="00000000">
      <w:pPr>
        <w:pStyle w:val="ListBullet"/>
      </w:pPr>
      <w:r>
        <w:t>Message content</w:t>
      </w:r>
    </w:p>
    <w:p w14:paraId="56BA7B4E" w14:textId="77777777" w:rsidR="00E36EA2" w:rsidRDefault="00000000">
      <w:pPr>
        <w:pStyle w:val="ListBullet"/>
      </w:pPr>
      <w:r>
        <w:t>Date and time</w:t>
      </w:r>
    </w:p>
    <w:p w14:paraId="4B195067" w14:textId="77777777" w:rsidR="00E36EA2" w:rsidRDefault="00000000">
      <w:pPr>
        <w:pStyle w:val="ListBullet"/>
      </w:pPr>
      <w:r>
        <w:t>Thread information</w:t>
      </w:r>
    </w:p>
    <w:p w14:paraId="252E5CEE" w14:textId="77777777" w:rsidR="00E36EA2" w:rsidRDefault="00000000">
      <w:pPr>
        <w:pStyle w:val="ListBullet"/>
      </w:pPr>
      <w:r>
        <w:t>Attachments</w:t>
      </w:r>
    </w:p>
    <w:p w14:paraId="7EAFE44F" w14:textId="77777777" w:rsidR="00E36EA2" w:rsidRDefault="00000000">
      <w:pPr>
        <w:pStyle w:val="ListBullet"/>
      </w:pPr>
      <w:r>
        <w:t>Message identifiers</w:t>
      </w:r>
    </w:p>
    <w:p w14:paraId="3CD6A056" w14:textId="77777777" w:rsidR="00E36EA2" w:rsidRDefault="00000000">
      <w:r>
        <w:t>For example, Nexdo may allow you to:</w:t>
      </w:r>
    </w:p>
    <w:p w14:paraId="10D1E3FA" w14:textId="77777777" w:rsidR="00E36EA2" w:rsidRDefault="00000000">
      <w:pPr>
        <w:pStyle w:val="ListBullet"/>
      </w:pPr>
      <w:r>
        <w:t>Summarize recent emails</w:t>
      </w:r>
    </w:p>
    <w:p w14:paraId="5F23B467" w14:textId="77777777" w:rsidR="00E36EA2" w:rsidRDefault="00000000">
      <w:pPr>
        <w:pStyle w:val="ListBullet"/>
      </w:pPr>
      <w:r>
        <w:t>Search emails</w:t>
      </w:r>
    </w:p>
    <w:p w14:paraId="77CCB14D" w14:textId="77777777" w:rsidR="00E36EA2" w:rsidRDefault="00000000">
      <w:pPr>
        <w:pStyle w:val="ListBullet"/>
      </w:pPr>
      <w:r>
        <w:t>Draft responses</w:t>
      </w:r>
    </w:p>
    <w:p w14:paraId="02BAC7AB" w14:textId="77777777" w:rsidR="00E36EA2" w:rsidRDefault="00000000">
      <w:pPr>
        <w:pStyle w:val="ListBullet"/>
      </w:pPr>
      <w:r>
        <w:t>Create tasks from email</w:t>
      </w:r>
    </w:p>
    <w:p w14:paraId="528AA5CA" w14:textId="77777777" w:rsidR="00E36EA2" w:rsidRDefault="00000000">
      <w:pPr>
        <w:pStyle w:val="ListBullet"/>
      </w:pPr>
      <w:r>
        <w:t>Send an email you approve</w:t>
      </w:r>
    </w:p>
    <w:p w14:paraId="2C0718D8" w14:textId="77777777" w:rsidR="00E36EA2" w:rsidRDefault="00000000">
      <w:r>
        <w:t>Nexdo only accesses connected email accounts according to the permissions you grant.</w:t>
      </w:r>
    </w:p>
    <w:p w14:paraId="2750D483" w14:textId="77777777" w:rsidR="00E36EA2" w:rsidRDefault="00000000">
      <w:pPr>
        <w:pStyle w:val="Heading2"/>
      </w:pPr>
      <w:r>
        <w:t>1.6 Voice and Audio</w:t>
      </w:r>
    </w:p>
    <w:p w14:paraId="62F56859" w14:textId="77777777" w:rsidR="00E36EA2" w:rsidRDefault="00000000">
      <w:r>
        <w:t>If you use Nexdo's voice features, we may process:</w:t>
      </w:r>
    </w:p>
    <w:p w14:paraId="7BB11876" w14:textId="77777777" w:rsidR="00E36EA2" w:rsidRDefault="00000000">
      <w:pPr>
        <w:pStyle w:val="ListBullet"/>
      </w:pPr>
      <w:r>
        <w:t>Audio you provide</w:t>
      </w:r>
    </w:p>
    <w:p w14:paraId="540469EA" w14:textId="77777777" w:rsidR="00E36EA2" w:rsidRDefault="00000000">
      <w:pPr>
        <w:pStyle w:val="ListBullet"/>
      </w:pPr>
      <w:r>
        <w:t>Speech transcripts</w:t>
      </w:r>
    </w:p>
    <w:p w14:paraId="48602A5F" w14:textId="77777777" w:rsidR="00E36EA2" w:rsidRDefault="00000000">
      <w:pPr>
        <w:pStyle w:val="ListBullet"/>
      </w:pPr>
      <w:r>
        <w:t>Voice commands</w:t>
      </w:r>
    </w:p>
    <w:p w14:paraId="2C465BB9" w14:textId="77777777" w:rsidR="00E36EA2" w:rsidRDefault="00000000">
      <w:pPr>
        <w:pStyle w:val="ListBullet"/>
      </w:pPr>
      <w:r>
        <w:t>AI conversation context</w:t>
      </w:r>
    </w:p>
    <w:p w14:paraId="2239A08D" w14:textId="77777777" w:rsidR="00E36EA2" w:rsidRDefault="00000000">
      <w:r>
        <w:t>Voice information may be transmitted to service providers that assist Nexdo with speech recognition, speech generation, or AI processing. Unless we specifically disclose otherwise and obtain any consent required by law, Nexdo does not use your private voice recordings to identify you biometrically.</w:t>
      </w:r>
    </w:p>
    <w:p w14:paraId="17D0FA9F" w14:textId="77777777" w:rsidR="00E36EA2" w:rsidRDefault="00000000">
      <w:pPr>
        <w:pStyle w:val="Heading2"/>
      </w:pPr>
      <w:r>
        <w:t>1.7 AI Assistant Content</w:t>
      </w:r>
    </w:p>
    <w:p w14:paraId="472B5E7B" w14:textId="77777777" w:rsidR="00E36EA2" w:rsidRDefault="00000000">
      <w:r>
        <w:t>When you interact with Nexdo's AI features, we may process:</w:t>
      </w:r>
    </w:p>
    <w:p w14:paraId="65D481C7" w14:textId="77777777" w:rsidR="00E36EA2" w:rsidRDefault="00000000">
      <w:pPr>
        <w:pStyle w:val="ListBullet"/>
      </w:pPr>
      <w:r>
        <w:t>Your prompts</w:t>
      </w:r>
    </w:p>
    <w:p w14:paraId="24839B1E" w14:textId="77777777" w:rsidR="00E36EA2" w:rsidRDefault="00000000">
      <w:pPr>
        <w:pStyle w:val="ListBullet"/>
      </w:pPr>
      <w:r>
        <w:t>Relevant task information</w:t>
      </w:r>
    </w:p>
    <w:p w14:paraId="67E28FFC" w14:textId="77777777" w:rsidR="00E36EA2" w:rsidRDefault="00000000">
      <w:pPr>
        <w:pStyle w:val="ListBullet"/>
      </w:pPr>
      <w:r>
        <w:t>Relevant calendar context</w:t>
      </w:r>
    </w:p>
    <w:p w14:paraId="79BA9853" w14:textId="77777777" w:rsidR="00E36EA2" w:rsidRDefault="00000000">
      <w:pPr>
        <w:pStyle w:val="ListBullet"/>
      </w:pPr>
      <w:r>
        <w:t>Relevant email or contact information when necessary</w:t>
      </w:r>
    </w:p>
    <w:p w14:paraId="0672A9EF" w14:textId="77777777" w:rsidR="00E36EA2" w:rsidRDefault="00000000">
      <w:pPr>
        <w:pStyle w:val="ListBullet"/>
      </w:pPr>
      <w:r>
        <w:t>AI responses</w:t>
      </w:r>
    </w:p>
    <w:p w14:paraId="77EDDA03" w14:textId="77777777" w:rsidR="00E36EA2" w:rsidRDefault="00000000">
      <w:pPr>
        <w:pStyle w:val="ListBullet"/>
      </w:pPr>
      <w:r>
        <w:t>Feedback you provide about AI responses</w:t>
      </w:r>
    </w:p>
    <w:p w14:paraId="7AD19B06" w14:textId="77777777" w:rsidR="00E36EA2" w:rsidRDefault="00000000">
      <w:r>
        <w:t>Nexdo seeks to send only the information reasonably necessary to fulfill your request.</w:t>
      </w:r>
    </w:p>
    <w:p w14:paraId="563531C9" w14:textId="77777777" w:rsidR="00E36EA2" w:rsidRDefault="00000000">
      <w:pPr>
        <w:pStyle w:val="Heading2"/>
      </w:pPr>
      <w:r>
        <w:t>1.8 Actions You Ask Nexdo to Perform</w:t>
      </w:r>
    </w:p>
    <w:p w14:paraId="51C3C88E" w14:textId="77777777" w:rsidR="00E36EA2" w:rsidRDefault="00000000">
      <w:r>
        <w:t>Nexdo may allow you to request actions such as:</w:t>
      </w:r>
    </w:p>
    <w:p w14:paraId="5EF1D5F0" w14:textId="77777777" w:rsidR="00E36EA2" w:rsidRDefault="00000000">
      <w:pPr>
        <w:pStyle w:val="ListBullet"/>
      </w:pPr>
      <w:r>
        <w:t>Creating a task</w:t>
      </w:r>
    </w:p>
    <w:p w14:paraId="7EA936AB" w14:textId="77777777" w:rsidR="00E36EA2" w:rsidRDefault="00000000">
      <w:pPr>
        <w:pStyle w:val="ListBullet"/>
      </w:pPr>
      <w:r>
        <w:lastRenderedPageBreak/>
        <w:t>Creating or changing a calendar event</w:t>
      </w:r>
    </w:p>
    <w:p w14:paraId="3CA34032" w14:textId="77777777" w:rsidR="00E36EA2" w:rsidRDefault="00000000">
      <w:pPr>
        <w:pStyle w:val="ListBullet"/>
      </w:pPr>
      <w:r>
        <w:t>Calling a contact</w:t>
      </w:r>
    </w:p>
    <w:p w14:paraId="5DE2A497" w14:textId="77777777" w:rsidR="00E36EA2" w:rsidRDefault="00000000">
      <w:pPr>
        <w:pStyle w:val="ListBullet"/>
      </w:pPr>
      <w:r>
        <w:t>Preparing or sending an email</w:t>
      </w:r>
    </w:p>
    <w:p w14:paraId="5AD11A4F" w14:textId="77777777" w:rsidR="00E36EA2" w:rsidRDefault="00000000">
      <w:pPr>
        <w:pStyle w:val="ListBullet"/>
      </w:pPr>
      <w:r>
        <w:t>Preparing or sending a message</w:t>
      </w:r>
    </w:p>
    <w:p w14:paraId="22EB204B" w14:textId="77777777" w:rsidR="00E36EA2" w:rsidRDefault="00000000">
      <w:pPr>
        <w:pStyle w:val="ListBullet"/>
      </w:pPr>
      <w:r>
        <w:t>Scheduling an appointment</w:t>
      </w:r>
    </w:p>
    <w:p w14:paraId="31429DB0" w14:textId="77777777" w:rsidR="00E36EA2" w:rsidRDefault="00000000">
      <w:pPr>
        <w:pStyle w:val="ListBullet"/>
      </w:pPr>
      <w:r>
        <w:t>Contacting a business</w:t>
      </w:r>
    </w:p>
    <w:p w14:paraId="63A82481" w14:textId="77777777" w:rsidR="00E36EA2" w:rsidRDefault="00000000">
      <w:pPr>
        <w:pStyle w:val="ListBullet"/>
      </w:pPr>
      <w:r>
        <w:t>Creating reminders</w:t>
      </w:r>
    </w:p>
    <w:p w14:paraId="448D5236" w14:textId="77777777" w:rsidR="00E36EA2" w:rsidRDefault="00000000">
      <w:pPr>
        <w:pStyle w:val="ListBullet"/>
      </w:pPr>
      <w:r>
        <w:t>Rescheduling tasks</w:t>
      </w:r>
    </w:p>
    <w:p w14:paraId="7C97CA4A" w14:textId="77777777" w:rsidR="00E36EA2" w:rsidRDefault="00000000">
      <w:r>
        <w:t>Where appropriate, Nexdo will request your confirmation before taking an external action. For example, for a task such as "Call Damien at 10:00 AM," Nexdo may ask whether you want to initiate the call before doing so. Permissions and confirmation requirements may vary depending on your device, operating system, and integration provider.</w:t>
      </w:r>
    </w:p>
    <w:p w14:paraId="66386F91" w14:textId="77777777" w:rsidR="00E36EA2" w:rsidRDefault="00000000">
      <w:pPr>
        <w:pStyle w:val="Heading2"/>
      </w:pPr>
      <w:r>
        <w:t>1.9 Device and Usage Information</w:t>
      </w:r>
    </w:p>
    <w:p w14:paraId="1E1D0317" w14:textId="77777777" w:rsidR="00E36EA2" w:rsidRDefault="00000000">
      <w:r>
        <w:t>We may automatically collect certain technical information, including:</w:t>
      </w:r>
    </w:p>
    <w:p w14:paraId="5A0C5508" w14:textId="77777777" w:rsidR="00E36EA2" w:rsidRDefault="00000000">
      <w:pPr>
        <w:pStyle w:val="ListBullet"/>
      </w:pPr>
      <w:r>
        <w:t>Device type</w:t>
      </w:r>
    </w:p>
    <w:p w14:paraId="2626FF48" w14:textId="77777777" w:rsidR="00E36EA2" w:rsidRDefault="00000000">
      <w:pPr>
        <w:pStyle w:val="ListBullet"/>
      </w:pPr>
      <w:r>
        <w:t>Operating system</w:t>
      </w:r>
    </w:p>
    <w:p w14:paraId="411C2BCC" w14:textId="77777777" w:rsidR="00E36EA2" w:rsidRDefault="00000000">
      <w:pPr>
        <w:pStyle w:val="ListBullet"/>
      </w:pPr>
      <w:r>
        <w:t>Application version</w:t>
      </w:r>
    </w:p>
    <w:p w14:paraId="70C90540" w14:textId="77777777" w:rsidR="00E36EA2" w:rsidRDefault="00000000">
      <w:pPr>
        <w:pStyle w:val="ListBullet"/>
      </w:pPr>
      <w:r>
        <w:t>IP address</w:t>
      </w:r>
    </w:p>
    <w:p w14:paraId="6ADB67C7" w14:textId="77777777" w:rsidR="00E36EA2" w:rsidRDefault="00000000">
      <w:pPr>
        <w:pStyle w:val="ListBullet"/>
      </w:pPr>
      <w:r>
        <w:t>Approximate location derived from IP address</w:t>
      </w:r>
    </w:p>
    <w:p w14:paraId="7E291D1F" w14:textId="77777777" w:rsidR="00E36EA2" w:rsidRDefault="00000000">
      <w:pPr>
        <w:pStyle w:val="ListBullet"/>
      </w:pPr>
      <w:r>
        <w:t>Language</w:t>
      </w:r>
    </w:p>
    <w:p w14:paraId="0A4F3AC2" w14:textId="77777777" w:rsidR="00E36EA2" w:rsidRDefault="00000000">
      <w:pPr>
        <w:pStyle w:val="ListBullet"/>
      </w:pPr>
      <w:r>
        <w:t>Time zone</w:t>
      </w:r>
    </w:p>
    <w:p w14:paraId="1C8DC7C5" w14:textId="77777777" w:rsidR="00E36EA2" w:rsidRDefault="00000000">
      <w:pPr>
        <w:pStyle w:val="ListBullet"/>
      </w:pPr>
      <w:r>
        <w:t>Crash reports</w:t>
      </w:r>
    </w:p>
    <w:p w14:paraId="06359940" w14:textId="77777777" w:rsidR="00E36EA2" w:rsidRDefault="00000000">
      <w:pPr>
        <w:pStyle w:val="ListBullet"/>
      </w:pPr>
      <w:r>
        <w:t>Performance information</w:t>
      </w:r>
    </w:p>
    <w:p w14:paraId="5144E711" w14:textId="77777777" w:rsidR="00E36EA2" w:rsidRDefault="00000000">
      <w:pPr>
        <w:pStyle w:val="ListBullet"/>
      </w:pPr>
      <w:r>
        <w:t>Feature usage</w:t>
      </w:r>
    </w:p>
    <w:p w14:paraId="5B616791" w14:textId="77777777" w:rsidR="00E36EA2" w:rsidRDefault="00000000">
      <w:pPr>
        <w:pStyle w:val="ListBullet"/>
      </w:pPr>
      <w:r>
        <w:t>Interaction events</w:t>
      </w:r>
    </w:p>
    <w:p w14:paraId="42CF1133" w14:textId="77777777" w:rsidR="00E36EA2" w:rsidRDefault="00000000">
      <w:pPr>
        <w:pStyle w:val="ListBullet"/>
      </w:pPr>
      <w:r>
        <w:t>Diagnostic logs</w:t>
      </w:r>
    </w:p>
    <w:p w14:paraId="1CD39E1B" w14:textId="77777777" w:rsidR="00E36EA2" w:rsidRDefault="00000000">
      <w:r>
        <w:t>We use this information primarily to operate, secure, troubleshoot, and improve Nexdo.</w:t>
      </w:r>
    </w:p>
    <w:p w14:paraId="7D653DB5" w14:textId="77777777" w:rsidR="00E36EA2" w:rsidRDefault="00000000">
      <w:pPr>
        <w:pStyle w:val="Heading2"/>
      </w:pPr>
      <w:r>
        <w:t>1.10 Payment Information</w:t>
      </w:r>
    </w:p>
    <w:p w14:paraId="2FFD4908" w14:textId="77777777" w:rsidR="00E36EA2" w:rsidRDefault="00000000">
      <w:r>
        <w:t>If you purchase a Nexdo subscription, payments may be processed by:</w:t>
      </w:r>
    </w:p>
    <w:p w14:paraId="22E7908C" w14:textId="77777777" w:rsidR="00E36EA2" w:rsidRDefault="00000000">
      <w:pPr>
        <w:pStyle w:val="ListBullet"/>
      </w:pPr>
      <w:r>
        <w:t>Apple</w:t>
      </w:r>
    </w:p>
    <w:p w14:paraId="28A12021" w14:textId="77777777" w:rsidR="00E36EA2" w:rsidRDefault="00000000">
      <w:pPr>
        <w:pStyle w:val="ListBullet"/>
      </w:pPr>
      <w:r>
        <w:t>Google</w:t>
      </w:r>
    </w:p>
    <w:p w14:paraId="485A6096" w14:textId="77777777" w:rsidR="00E36EA2" w:rsidRDefault="00000000">
      <w:pPr>
        <w:pStyle w:val="ListBullet"/>
      </w:pPr>
      <w:r>
        <w:t>Stripe</w:t>
      </w:r>
    </w:p>
    <w:p w14:paraId="4E384916" w14:textId="77777777" w:rsidR="00E36EA2" w:rsidRDefault="00000000">
      <w:pPr>
        <w:pStyle w:val="ListBullet"/>
      </w:pPr>
      <w:r>
        <w:t>Another authorized payment provider</w:t>
      </w:r>
    </w:p>
    <w:p w14:paraId="6058AEBA" w14:textId="77777777" w:rsidR="00E36EA2" w:rsidRDefault="00000000">
      <w:r>
        <w:t>Nexdo generally does not receive your full payment-card number. We may receive information such as your subscription tier, transaction identifier, billing status, renewal status, and purchase history.</w:t>
      </w:r>
    </w:p>
    <w:p w14:paraId="4533F853" w14:textId="77777777" w:rsidR="00E36EA2" w:rsidRDefault="00000000">
      <w:pPr>
        <w:pStyle w:val="Heading1"/>
      </w:pPr>
      <w:r>
        <w:t>2. How Nexdo Uses Information</w:t>
      </w:r>
    </w:p>
    <w:p w14:paraId="75CA716C" w14:textId="77777777" w:rsidR="00E36EA2" w:rsidRDefault="00000000">
      <w:r>
        <w:t>We may use information to:</w:t>
      </w:r>
    </w:p>
    <w:p w14:paraId="726E444D" w14:textId="77777777" w:rsidR="00E36EA2" w:rsidRDefault="00000000">
      <w:pPr>
        <w:pStyle w:val="ListBullet"/>
      </w:pPr>
      <w:r>
        <w:t>Create and maintain your account</w:t>
      </w:r>
    </w:p>
    <w:p w14:paraId="0B3F38C9" w14:textId="77777777" w:rsidR="00E36EA2" w:rsidRDefault="00000000">
      <w:pPr>
        <w:pStyle w:val="ListBullet"/>
      </w:pPr>
      <w:r>
        <w:lastRenderedPageBreak/>
        <w:t>Provide Nexdo features</w:t>
      </w:r>
    </w:p>
    <w:p w14:paraId="13721F69" w14:textId="77777777" w:rsidR="00E36EA2" w:rsidRDefault="00000000">
      <w:pPr>
        <w:pStyle w:val="ListBullet"/>
      </w:pPr>
      <w:r>
        <w:t>Synchronize tasks and calendars</w:t>
      </w:r>
    </w:p>
    <w:p w14:paraId="1C2BAEF4" w14:textId="77777777" w:rsidR="00E36EA2" w:rsidRDefault="00000000">
      <w:pPr>
        <w:pStyle w:val="ListBullet"/>
      </w:pPr>
      <w:r>
        <w:t>Generate reminders</w:t>
      </w:r>
    </w:p>
    <w:p w14:paraId="52E375C5" w14:textId="77777777" w:rsidR="00E36EA2" w:rsidRDefault="00000000">
      <w:pPr>
        <w:pStyle w:val="ListBullet"/>
      </w:pPr>
      <w:r>
        <w:t>Detect schedule conflicts</w:t>
      </w:r>
    </w:p>
    <w:p w14:paraId="7B29EA11" w14:textId="77777777" w:rsidR="00E36EA2" w:rsidRDefault="00000000">
      <w:pPr>
        <w:pStyle w:val="ListBullet"/>
      </w:pPr>
      <w:r>
        <w:t>Recommend available time</w:t>
      </w:r>
    </w:p>
    <w:p w14:paraId="120596C6" w14:textId="77777777" w:rsidR="00E36EA2" w:rsidRDefault="00000000">
      <w:pPr>
        <w:pStyle w:val="ListBullet"/>
      </w:pPr>
      <w:r>
        <w:t>Prioritize tasks</w:t>
      </w:r>
    </w:p>
    <w:p w14:paraId="7B75E27F" w14:textId="77777777" w:rsidR="00E36EA2" w:rsidRDefault="00000000">
      <w:pPr>
        <w:pStyle w:val="ListBullet"/>
      </w:pPr>
      <w:r>
        <w:t>Provide daily and weekly briefings</w:t>
      </w:r>
    </w:p>
    <w:p w14:paraId="747F27A8" w14:textId="77777777" w:rsidR="00E36EA2" w:rsidRDefault="00000000">
      <w:pPr>
        <w:pStyle w:val="ListBullet"/>
      </w:pPr>
      <w:r>
        <w:t>Generate AI responses</w:t>
      </w:r>
    </w:p>
    <w:p w14:paraId="4D214C3F" w14:textId="77777777" w:rsidR="00E36EA2" w:rsidRDefault="00000000">
      <w:pPr>
        <w:pStyle w:val="ListBullet"/>
      </w:pPr>
      <w:r>
        <w:t>Process voice commands</w:t>
      </w:r>
    </w:p>
    <w:p w14:paraId="1176DC3D" w14:textId="77777777" w:rsidR="00E36EA2" w:rsidRDefault="00000000">
      <w:pPr>
        <w:pStyle w:val="ListBullet"/>
      </w:pPr>
      <w:r>
        <w:t>Perform actions you request</w:t>
      </w:r>
    </w:p>
    <w:p w14:paraId="17EBD15A" w14:textId="77777777" w:rsidR="00E36EA2" w:rsidRDefault="00000000">
      <w:pPr>
        <w:pStyle w:val="ListBullet"/>
      </w:pPr>
      <w:r>
        <w:t>Integrate with third-party services</w:t>
      </w:r>
    </w:p>
    <w:p w14:paraId="4CCB1E38" w14:textId="77777777" w:rsidR="00E36EA2" w:rsidRDefault="00000000">
      <w:pPr>
        <w:pStyle w:val="ListBullet"/>
      </w:pPr>
      <w:r>
        <w:t>Provide customer support</w:t>
      </w:r>
    </w:p>
    <w:p w14:paraId="275330D9" w14:textId="77777777" w:rsidR="00E36EA2" w:rsidRDefault="00000000">
      <w:pPr>
        <w:pStyle w:val="ListBullet"/>
      </w:pPr>
      <w:r>
        <w:t>Detect fraud or abuse</w:t>
      </w:r>
    </w:p>
    <w:p w14:paraId="3D85BAE4" w14:textId="77777777" w:rsidR="00E36EA2" w:rsidRDefault="00000000">
      <w:pPr>
        <w:pStyle w:val="ListBullet"/>
      </w:pPr>
      <w:r>
        <w:t>Maintain security</w:t>
      </w:r>
    </w:p>
    <w:p w14:paraId="4E5F904C" w14:textId="77777777" w:rsidR="00E36EA2" w:rsidRDefault="00000000">
      <w:pPr>
        <w:pStyle w:val="ListBullet"/>
      </w:pPr>
      <w:r>
        <w:t>Diagnose problems</w:t>
      </w:r>
    </w:p>
    <w:p w14:paraId="432F9AC9" w14:textId="77777777" w:rsidR="00E36EA2" w:rsidRDefault="00000000">
      <w:pPr>
        <w:pStyle w:val="ListBullet"/>
      </w:pPr>
      <w:r>
        <w:t>Improve product reliability</w:t>
      </w:r>
    </w:p>
    <w:p w14:paraId="1451EF6F" w14:textId="77777777" w:rsidR="00E36EA2" w:rsidRDefault="00000000">
      <w:pPr>
        <w:pStyle w:val="ListBullet"/>
      </w:pPr>
      <w:r>
        <w:t>Develop new features</w:t>
      </w:r>
    </w:p>
    <w:p w14:paraId="265B23B5" w14:textId="77777777" w:rsidR="00E36EA2" w:rsidRDefault="00000000">
      <w:pPr>
        <w:pStyle w:val="ListBullet"/>
      </w:pPr>
      <w:r>
        <w:t>Process subscriptions</w:t>
      </w:r>
    </w:p>
    <w:p w14:paraId="11759AF1" w14:textId="77777777" w:rsidR="00E36EA2" w:rsidRDefault="00000000">
      <w:pPr>
        <w:pStyle w:val="ListBullet"/>
      </w:pPr>
      <w:r>
        <w:t>Comply with legal requirements</w:t>
      </w:r>
    </w:p>
    <w:p w14:paraId="67C5CE43" w14:textId="77777777" w:rsidR="00E36EA2" w:rsidRDefault="00000000">
      <w:pPr>
        <w:pStyle w:val="Heading1"/>
      </w:pPr>
      <w:r>
        <w:t>3. Our AI Privacy Principles</w:t>
      </w:r>
    </w:p>
    <w:p w14:paraId="2A86E1D1" w14:textId="77777777" w:rsidR="00E36EA2" w:rsidRDefault="00000000">
      <w:pPr>
        <w:pStyle w:val="Heading2"/>
      </w:pPr>
      <w:r>
        <w:t>3.1 AI Uses Only Relevant Context</w:t>
      </w:r>
    </w:p>
    <w:p w14:paraId="1391E3F9" w14:textId="77777777" w:rsidR="00E36EA2" w:rsidRDefault="00000000">
      <w:r>
        <w:t>When possible, Nexdo limits AI processing to information relevant to the request. For example, if you ask "When am I free tomorrow afternoon?", the AI does not need your entire historical calendar.</w:t>
      </w:r>
    </w:p>
    <w:p w14:paraId="5EE38126" w14:textId="77777777" w:rsidR="00E36EA2" w:rsidRDefault="00000000">
      <w:pPr>
        <w:pStyle w:val="Heading2"/>
      </w:pPr>
      <w:r>
        <w:t>3.2 Your Private Content Is Not Public Data</w:t>
      </w:r>
    </w:p>
    <w:p w14:paraId="58DE89C3" w14:textId="77777777" w:rsidR="00E36EA2" w:rsidRDefault="00000000">
      <w:r>
        <w:t>Your tasks, calendar events, email content, contacts, and private AI conversations remain your information.</w:t>
      </w:r>
    </w:p>
    <w:p w14:paraId="6C57DA73" w14:textId="77777777" w:rsidR="00E36EA2" w:rsidRDefault="00000000">
      <w:pPr>
        <w:pStyle w:val="Heading2"/>
      </w:pPr>
      <w:r>
        <w:t>3.3 AI Training</w:t>
      </w:r>
    </w:p>
    <w:p w14:paraId="01645B1A" w14:textId="77777777" w:rsidR="00E36EA2" w:rsidRDefault="00000000">
      <w:pPr>
        <w:spacing w:before="120" w:after="160"/>
        <w:ind w:left="504" w:right="504"/>
      </w:pPr>
      <w:r>
        <w:rPr>
          <w:b/>
          <w:color w:val="17365D"/>
        </w:rPr>
        <w:t>Nexdo does not use the contents of your private calendars, emails, contacts, tasks, or voice conversations to train general-purpose AI models without your explicit permission.</w:t>
      </w:r>
    </w:p>
    <w:p w14:paraId="0207A886" w14:textId="77777777" w:rsidR="00E36EA2" w:rsidRDefault="00000000">
      <w:r>
        <w:t>We may use aggregated or de-identified information to improve reliability, understand feature usage, and improve the Services where permitted by law.</w:t>
      </w:r>
    </w:p>
    <w:p w14:paraId="7AD8D95F" w14:textId="77777777" w:rsidR="00E36EA2" w:rsidRDefault="00000000">
      <w:pPr>
        <w:pStyle w:val="Heading2"/>
      </w:pPr>
      <w:r>
        <w:t>3.4 Third-Party AI Providers</w:t>
      </w:r>
    </w:p>
    <w:p w14:paraId="6C17FBCB" w14:textId="77777777" w:rsidR="00E36EA2" w:rsidRDefault="00000000">
      <w:r>
        <w:t>Nexdo may use third-party artificial intelligence, speech, infrastructure, or technology providers to process requests. We require providers to process information according to our instructions and applicable contractual and legal requirements. We seek to provide only information reasonably necessary to perform the requested function.</w:t>
      </w:r>
    </w:p>
    <w:p w14:paraId="6F238A03" w14:textId="77777777" w:rsidR="00E36EA2" w:rsidRDefault="00000000">
      <w:pPr>
        <w:pStyle w:val="Heading2"/>
      </w:pPr>
      <w:r>
        <w:t>3.5 AI May Make Mistakes</w:t>
      </w:r>
    </w:p>
    <w:p w14:paraId="41728B41" w14:textId="77777777" w:rsidR="00E36EA2" w:rsidRDefault="00000000">
      <w:r>
        <w:t>AI-generated information may occasionally be:</w:t>
      </w:r>
    </w:p>
    <w:p w14:paraId="62550152" w14:textId="77777777" w:rsidR="00E36EA2" w:rsidRDefault="00000000">
      <w:pPr>
        <w:pStyle w:val="ListBullet"/>
      </w:pPr>
      <w:r>
        <w:t>Incorrect</w:t>
      </w:r>
    </w:p>
    <w:p w14:paraId="72209648" w14:textId="77777777" w:rsidR="00E36EA2" w:rsidRDefault="00000000">
      <w:pPr>
        <w:pStyle w:val="ListBullet"/>
      </w:pPr>
      <w:r>
        <w:lastRenderedPageBreak/>
        <w:t>Incomplete</w:t>
      </w:r>
    </w:p>
    <w:p w14:paraId="67322CC8" w14:textId="77777777" w:rsidR="00E36EA2" w:rsidRDefault="00000000">
      <w:pPr>
        <w:pStyle w:val="ListBullet"/>
      </w:pPr>
      <w:r>
        <w:t>Outdated</w:t>
      </w:r>
    </w:p>
    <w:p w14:paraId="0AECF2C4" w14:textId="77777777" w:rsidR="00E36EA2" w:rsidRDefault="00000000">
      <w:pPr>
        <w:pStyle w:val="ListBullet"/>
      </w:pPr>
      <w:r>
        <w:t>Misinterpreted</w:t>
      </w:r>
    </w:p>
    <w:p w14:paraId="3F29F137" w14:textId="77777777" w:rsidR="00E36EA2" w:rsidRDefault="00000000">
      <w:pPr>
        <w:pStyle w:val="ListBullet"/>
      </w:pPr>
      <w:r>
        <w:t>Inappropriate for a particular situation</w:t>
      </w:r>
    </w:p>
    <w:p w14:paraId="4717A4AB" w14:textId="77777777" w:rsidR="00E36EA2" w:rsidRDefault="00000000">
      <w:r>
        <w:t>Users should review important information before relying upon it. Nexdo should not be relied upon for emergency, medical, legal, financial, or other high-stakes professional decisions.</w:t>
      </w:r>
    </w:p>
    <w:p w14:paraId="71151E38" w14:textId="77777777" w:rsidR="00E36EA2" w:rsidRDefault="00000000">
      <w:pPr>
        <w:pStyle w:val="Heading1"/>
      </w:pPr>
      <w:r>
        <w:t>4. User Approval for Actions</w:t>
      </w:r>
    </w:p>
    <w:p w14:paraId="52352BF9" w14:textId="77777777" w:rsidR="00E36EA2" w:rsidRDefault="00000000">
      <w:r>
        <w:t>A core feature of Nexdo is helping users move from task to action.</w:t>
      </w:r>
    </w:p>
    <w:p w14:paraId="5CE4E35F" w14:textId="77777777" w:rsidR="00E36EA2" w:rsidRDefault="00000000">
      <w:r>
        <w:t>Nexdo may recommend or prepare an action based on your instructions. For certain actions involving external communication or meaningful changes, Nexdo may require confirmation before execution.</w:t>
      </w:r>
    </w:p>
    <w:p w14:paraId="53F38D46" w14:textId="77777777" w:rsidR="00E36EA2" w:rsidRDefault="00000000">
      <w:pPr>
        <w:pStyle w:val="ListBullet"/>
      </w:pPr>
      <w:r>
        <w:t>Call — "Call Damien."</w:t>
      </w:r>
    </w:p>
    <w:p w14:paraId="417FA77F" w14:textId="77777777" w:rsidR="00E36EA2" w:rsidRDefault="00000000">
      <w:pPr>
        <w:pStyle w:val="ListBullet"/>
      </w:pPr>
      <w:r>
        <w:t>Email — "Send Damien the project update."</w:t>
      </w:r>
    </w:p>
    <w:p w14:paraId="594990A5" w14:textId="77777777" w:rsidR="00E36EA2" w:rsidRDefault="00000000">
      <w:pPr>
        <w:pStyle w:val="ListBullet"/>
      </w:pPr>
      <w:r>
        <w:t>Message — "Text John that I'll be 15 minutes late."</w:t>
      </w:r>
    </w:p>
    <w:p w14:paraId="763EFE27" w14:textId="77777777" w:rsidR="00E36EA2" w:rsidRDefault="00000000">
      <w:pPr>
        <w:pStyle w:val="ListBullet"/>
      </w:pPr>
      <w:r>
        <w:t>Calendar — "Move tomorrow's appointment to 3 PM."</w:t>
      </w:r>
    </w:p>
    <w:p w14:paraId="69A913CE" w14:textId="77777777" w:rsidR="00E36EA2" w:rsidRDefault="00000000">
      <w:r>
        <w:t>Nexdo may display the intended action and request approval before performing it. You remain responsible for reviewing actions before approval.</w:t>
      </w:r>
    </w:p>
    <w:p w14:paraId="1669A692" w14:textId="77777777" w:rsidR="00E36EA2" w:rsidRDefault="00000000">
      <w:pPr>
        <w:pStyle w:val="Heading1"/>
      </w:pPr>
      <w:r>
        <w:t>5. Third-Party Integrations</w:t>
      </w:r>
    </w:p>
    <w:p w14:paraId="6E27F59E" w14:textId="77777777" w:rsidR="00E36EA2" w:rsidRDefault="00000000">
      <w:r>
        <w:t>Nexdo may integrate with services such as:</w:t>
      </w:r>
    </w:p>
    <w:p w14:paraId="0E06B2A6" w14:textId="77777777" w:rsidR="00E36EA2" w:rsidRDefault="00000000">
      <w:pPr>
        <w:pStyle w:val="ListBullet"/>
      </w:pPr>
      <w:r>
        <w:t>Apple Calendar</w:t>
      </w:r>
    </w:p>
    <w:p w14:paraId="320054B6" w14:textId="77777777" w:rsidR="00E36EA2" w:rsidRDefault="00000000">
      <w:pPr>
        <w:pStyle w:val="ListBullet"/>
      </w:pPr>
      <w:r>
        <w:t>Google Calendar</w:t>
      </w:r>
    </w:p>
    <w:p w14:paraId="51BE8BC1" w14:textId="77777777" w:rsidR="00E36EA2" w:rsidRDefault="00000000">
      <w:pPr>
        <w:pStyle w:val="ListBullet"/>
      </w:pPr>
      <w:r>
        <w:t>Microsoft Outlook</w:t>
      </w:r>
    </w:p>
    <w:p w14:paraId="16044973" w14:textId="77777777" w:rsidR="00E36EA2" w:rsidRDefault="00000000">
      <w:pPr>
        <w:pStyle w:val="ListBullet"/>
      </w:pPr>
      <w:r>
        <w:t>Gmail</w:t>
      </w:r>
    </w:p>
    <w:p w14:paraId="3D828E8E" w14:textId="77777777" w:rsidR="00E36EA2" w:rsidRDefault="00000000">
      <w:pPr>
        <w:pStyle w:val="ListBullet"/>
      </w:pPr>
      <w:r>
        <w:t>Apple Contacts</w:t>
      </w:r>
    </w:p>
    <w:p w14:paraId="54A3A5E4" w14:textId="77777777" w:rsidR="00E36EA2" w:rsidRDefault="00000000">
      <w:pPr>
        <w:pStyle w:val="ListBullet"/>
      </w:pPr>
      <w:r>
        <w:t>Google Contacts</w:t>
      </w:r>
    </w:p>
    <w:p w14:paraId="25200089" w14:textId="77777777" w:rsidR="00E36EA2" w:rsidRDefault="00000000">
      <w:pPr>
        <w:pStyle w:val="ListBullet"/>
      </w:pPr>
      <w:r>
        <w:t>Communication services</w:t>
      </w:r>
    </w:p>
    <w:p w14:paraId="57C1400A" w14:textId="77777777" w:rsidR="00E36EA2" w:rsidRDefault="00000000">
      <w:pPr>
        <w:pStyle w:val="ListBullet"/>
      </w:pPr>
      <w:r>
        <w:t>Mapping services</w:t>
      </w:r>
    </w:p>
    <w:p w14:paraId="2BC2A949" w14:textId="77777777" w:rsidR="00E36EA2" w:rsidRDefault="00000000">
      <w:pPr>
        <w:pStyle w:val="ListBullet"/>
      </w:pPr>
      <w:r>
        <w:t>AI providers</w:t>
      </w:r>
    </w:p>
    <w:p w14:paraId="65E50D57" w14:textId="77777777" w:rsidR="00E36EA2" w:rsidRDefault="00000000">
      <w:pPr>
        <w:pStyle w:val="ListBullet"/>
      </w:pPr>
      <w:r>
        <w:t>Authentication providers</w:t>
      </w:r>
    </w:p>
    <w:p w14:paraId="1F3DA8CF" w14:textId="77777777" w:rsidR="00E36EA2" w:rsidRDefault="00000000">
      <w:r>
        <w:t>When you connect another service, its privacy policy and terms may also apply. You can disconnect integrations through Nexdo or, where applicable, through the third-party provider.</w:t>
      </w:r>
    </w:p>
    <w:p w14:paraId="1B81DDC0" w14:textId="77777777" w:rsidR="00E36EA2" w:rsidRDefault="00000000">
      <w:pPr>
        <w:pStyle w:val="Heading1"/>
      </w:pPr>
      <w:r>
        <w:t>6. How We Share Information</w:t>
      </w:r>
    </w:p>
    <w:p w14:paraId="6024CC57" w14:textId="77777777" w:rsidR="00E36EA2" w:rsidRDefault="00000000">
      <w:r>
        <w:t>Nexdo does not sell your personal information for money.</w:t>
      </w:r>
    </w:p>
    <w:p w14:paraId="7EC00B48" w14:textId="77777777" w:rsidR="00E36EA2" w:rsidRDefault="00000000">
      <w:pPr>
        <w:pStyle w:val="Heading2"/>
      </w:pPr>
      <w:r>
        <w:t>Service Providers</w:t>
      </w:r>
    </w:p>
    <w:p w14:paraId="287DB5A7" w14:textId="77777777" w:rsidR="00E36EA2" w:rsidRDefault="00000000">
      <w:r>
        <w:t>We may use companies that provide:</w:t>
      </w:r>
    </w:p>
    <w:p w14:paraId="79AEA21A" w14:textId="77777777" w:rsidR="00E36EA2" w:rsidRDefault="00000000">
      <w:pPr>
        <w:pStyle w:val="ListBullet"/>
      </w:pPr>
      <w:r>
        <w:lastRenderedPageBreak/>
        <w:t>Cloud infrastructure</w:t>
      </w:r>
    </w:p>
    <w:p w14:paraId="3B8DC8DD" w14:textId="77777777" w:rsidR="00E36EA2" w:rsidRDefault="00000000">
      <w:pPr>
        <w:pStyle w:val="ListBullet"/>
      </w:pPr>
      <w:r>
        <w:t>Database hosting</w:t>
      </w:r>
    </w:p>
    <w:p w14:paraId="495FA538" w14:textId="77777777" w:rsidR="00E36EA2" w:rsidRDefault="00000000">
      <w:pPr>
        <w:pStyle w:val="ListBullet"/>
      </w:pPr>
      <w:r>
        <w:t>Authentication</w:t>
      </w:r>
    </w:p>
    <w:p w14:paraId="75523480" w14:textId="77777777" w:rsidR="00E36EA2" w:rsidRDefault="00000000">
      <w:pPr>
        <w:pStyle w:val="ListBullet"/>
      </w:pPr>
      <w:r>
        <w:t>Artificial intelligence</w:t>
      </w:r>
    </w:p>
    <w:p w14:paraId="6DB50690" w14:textId="77777777" w:rsidR="00E36EA2" w:rsidRDefault="00000000">
      <w:pPr>
        <w:pStyle w:val="ListBullet"/>
      </w:pPr>
      <w:r>
        <w:t>Speech recognition</w:t>
      </w:r>
    </w:p>
    <w:p w14:paraId="54C9AA16" w14:textId="77777777" w:rsidR="00E36EA2" w:rsidRDefault="00000000">
      <w:pPr>
        <w:pStyle w:val="ListBullet"/>
      </w:pPr>
      <w:r>
        <w:t>Notifications</w:t>
      </w:r>
    </w:p>
    <w:p w14:paraId="578EFDDC" w14:textId="77777777" w:rsidR="00E36EA2" w:rsidRDefault="00000000">
      <w:pPr>
        <w:pStyle w:val="ListBullet"/>
      </w:pPr>
      <w:r>
        <w:t>Analytics</w:t>
      </w:r>
    </w:p>
    <w:p w14:paraId="23ADC208" w14:textId="77777777" w:rsidR="00E36EA2" w:rsidRDefault="00000000">
      <w:pPr>
        <w:pStyle w:val="ListBullet"/>
      </w:pPr>
      <w:r>
        <w:t>Customer support</w:t>
      </w:r>
    </w:p>
    <w:p w14:paraId="5BF96FF7" w14:textId="77777777" w:rsidR="00E36EA2" w:rsidRDefault="00000000">
      <w:pPr>
        <w:pStyle w:val="ListBullet"/>
      </w:pPr>
      <w:r>
        <w:t>Email delivery</w:t>
      </w:r>
    </w:p>
    <w:p w14:paraId="0B494661" w14:textId="77777777" w:rsidR="00E36EA2" w:rsidRDefault="00000000">
      <w:pPr>
        <w:pStyle w:val="ListBullet"/>
      </w:pPr>
      <w:r>
        <w:t>Communications</w:t>
      </w:r>
    </w:p>
    <w:p w14:paraId="151D9D14" w14:textId="77777777" w:rsidR="00E36EA2" w:rsidRDefault="00000000">
      <w:pPr>
        <w:pStyle w:val="ListBullet"/>
      </w:pPr>
      <w:r>
        <w:t>Payment processing</w:t>
      </w:r>
    </w:p>
    <w:p w14:paraId="2C1FD7B1" w14:textId="77777777" w:rsidR="00E36EA2" w:rsidRDefault="00000000">
      <w:pPr>
        <w:pStyle w:val="ListBullet"/>
      </w:pPr>
      <w:r>
        <w:t>Error monitoring</w:t>
      </w:r>
    </w:p>
    <w:p w14:paraId="5CA26975" w14:textId="77777777" w:rsidR="00E36EA2" w:rsidRDefault="00000000">
      <w:r>
        <w:t>They may process information only as necessary to provide services to Nexdo and subject to appropriate contractual restrictions.</w:t>
      </w:r>
    </w:p>
    <w:p w14:paraId="5DB48445" w14:textId="77777777" w:rsidR="00E36EA2" w:rsidRDefault="00000000">
      <w:pPr>
        <w:pStyle w:val="Heading2"/>
      </w:pPr>
      <w:r>
        <w:t>Integrations You Authorize</w:t>
      </w:r>
    </w:p>
    <w:p w14:paraId="714331F1" w14:textId="77777777" w:rsidR="00E36EA2" w:rsidRDefault="00000000">
      <w:r>
        <w:t>When you tell Nexdo to interact with another service, information may be transmitted to that service.</w:t>
      </w:r>
    </w:p>
    <w:p w14:paraId="39DFD373" w14:textId="77777777" w:rsidR="00E36EA2" w:rsidRDefault="00000000">
      <w:pPr>
        <w:pStyle w:val="Heading2"/>
      </w:pPr>
      <w:r>
        <w:t>Legal Requirements</w:t>
      </w:r>
    </w:p>
    <w:p w14:paraId="5ABFC801" w14:textId="77777777" w:rsidR="00E36EA2" w:rsidRDefault="00000000">
      <w:r>
        <w:t>We may disclose information when reasonably necessary to:</w:t>
      </w:r>
    </w:p>
    <w:p w14:paraId="0A68B76B" w14:textId="77777777" w:rsidR="00E36EA2" w:rsidRDefault="00000000">
      <w:pPr>
        <w:pStyle w:val="ListBullet"/>
      </w:pPr>
      <w:r>
        <w:t>Comply with law</w:t>
      </w:r>
    </w:p>
    <w:p w14:paraId="6E512A4F" w14:textId="77777777" w:rsidR="00E36EA2" w:rsidRDefault="00000000">
      <w:pPr>
        <w:pStyle w:val="ListBullet"/>
      </w:pPr>
      <w:r>
        <w:t>Respond to lawful legal process</w:t>
      </w:r>
    </w:p>
    <w:p w14:paraId="3AD0F982" w14:textId="77777777" w:rsidR="00E36EA2" w:rsidRDefault="00000000">
      <w:pPr>
        <w:pStyle w:val="ListBullet"/>
      </w:pPr>
      <w:r>
        <w:t>Protect users</w:t>
      </w:r>
    </w:p>
    <w:p w14:paraId="7E00BDC6" w14:textId="77777777" w:rsidR="00E36EA2" w:rsidRDefault="00000000">
      <w:pPr>
        <w:pStyle w:val="ListBullet"/>
      </w:pPr>
      <w:r>
        <w:t>Investigate fraud</w:t>
      </w:r>
    </w:p>
    <w:p w14:paraId="7D7D550E" w14:textId="77777777" w:rsidR="00E36EA2" w:rsidRDefault="00000000">
      <w:pPr>
        <w:pStyle w:val="ListBullet"/>
      </w:pPr>
      <w:r>
        <w:t>Protect our rights</w:t>
      </w:r>
    </w:p>
    <w:p w14:paraId="4C34EB4D" w14:textId="77777777" w:rsidR="00E36EA2" w:rsidRDefault="00000000">
      <w:pPr>
        <w:pStyle w:val="ListBullet"/>
      </w:pPr>
      <w:r>
        <w:t>Prevent security threats</w:t>
      </w:r>
    </w:p>
    <w:p w14:paraId="2533D47F" w14:textId="77777777" w:rsidR="00E36EA2" w:rsidRDefault="00000000">
      <w:pPr>
        <w:pStyle w:val="Heading2"/>
      </w:pPr>
      <w:r>
        <w:t>Business Transfers</w:t>
      </w:r>
    </w:p>
    <w:p w14:paraId="506BD8B6" w14:textId="77777777" w:rsidR="00E36EA2" w:rsidRDefault="00000000">
      <w:r>
        <w:t>If Nexdo participates in a merger, acquisition, financing, restructuring, or sale of assets, information may transfer as part of that transaction, subject to applicable law.</w:t>
      </w:r>
    </w:p>
    <w:p w14:paraId="5465B062" w14:textId="77777777" w:rsidR="00E36EA2" w:rsidRDefault="00000000">
      <w:pPr>
        <w:pStyle w:val="Heading1"/>
      </w:pPr>
      <w:r>
        <w:t>7. We Do Not Sell Your Personal Data</w:t>
      </w:r>
    </w:p>
    <w:p w14:paraId="5C2C7984" w14:textId="77777777" w:rsidR="00E36EA2" w:rsidRDefault="00000000">
      <w:r>
        <w:t>Nexdo does not sell your private tasks, emails, calendar data, contact information, or AI conversations to advertisers.</w:t>
      </w:r>
    </w:p>
    <w:p w14:paraId="313E9598" w14:textId="77777777" w:rsidR="00E36EA2" w:rsidRDefault="00000000">
      <w:r>
        <w:t>Nexdo does not operate an advertising business based on private productivity data.</w:t>
      </w:r>
    </w:p>
    <w:p w14:paraId="48FDBD7D" w14:textId="77777777" w:rsidR="00E36EA2" w:rsidRDefault="00000000">
      <w:pPr>
        <w:pStyle w:val="Heading1"/>
      </w:pPr>
      <w:r>
        <w:t>8. Data Security</w:t>
      </w:r>
    </w:p>
    <w:p w14:paraId="495B3302" w14:textId="77777777" w:rsidR="00E36EA2" w:rsidRDefault="00000000">
      <w:r>
        <w:t>We use administrative, organizational, and technical safeguards intended to protect information. These may include:</w:t>
      </w:r>
    </w:p>
    <w:p w14:paraId="4AC0C252" w14:textId="77777777" w:rsidR="00E36EA2" w:rsidRDefault="00000000">
      <w:pPr>
        <w:pStyle w:val="ListBullet"/>
      </w:pPr>
      <w:r>
        <w:t>Encryption in transit</w:t>
      </w:r>
    </w:p>
    <w:p w14:paraId="5FEBA186" w14:textId="77777777" w:rsidR="00E36EA2" w:rsidRDefault="00000000">
      <w:pPr>
        <w:pStyle w:val="ListBullet"/>
      </w:pPr>
      <w:r>
        <w:t>Encryption at rest where appropriate</w:t>
      </w:r>
    </w:p>
    <w:p w14:paraId="6DA0746F" w14:textId="77777777" w:rsidR="00E36EA2" w:rsidRDefault="00000000">
      <w:pPr>
        <w:pStyle w:val="ListBullet"/>
      </w:pPr>
      <w:r>
        <w:lastRenderedPageBreak/>
        <w:t>Access controls</w:t>
      </w:r>
    </w:p>
    <w:p w14:paraId="3F9FAF99" w14:textId="77777777" w:rsidR="00E36EA2" w:rsidRDefault="00000000">
      <w:pPr>
        <w:pStyle w:val="ListBullet"/>
      </w:pPr>
      <w:r>
        <w:t>Authentication controls</w:t>
      </w:r>
    </w:p>
    <w:p w14:paraId="6C20625C" w14:textId="77777777" w:rsidR="00E36EA2" w:rsidRDefault="00000000">
      <w:pPr>
        <w:pStyle w:val="ListBullet"/>
      </w:pPr>
      <w:r>
        <w:t>Logging</w:t>
      </w:r>
    </w:p>
    <w:p w14:paraId="316A6533" w14:textId="77777777" w:rsidR="00E36EA2" w:rsidRDefault="00000000">
      <w:pPr>
        <w:pStyle w:val="ListBullet"/>
      </w:pPr>
      <w:r>
        <w:t>Network security</w:t>
      </w:r>
    </w:p>
    <w:p w14:paraId="59B92014" w14:textId="77777777" w:rsidR="00E36EA2" w:rsidRDefault="00000000">
      <w:pPr>
        <w:pStyle w:val="ListBullet"/>
      </w:pPr>
      <w:r>
        <w:t>Restricted employee access</w:t>
      </w:r>
    </w:p>
    <w:p w14:paraId="2E109534" w14:textId="77777777" w:rsidR="00E36EA2" w:rsidRDefault="00000000">
      <w:pPr>
        <w:pStyle w:val="ListBullet"/>
      </w:pPr>
      <w:r>
        <w:t>Security monitoring</w:t>
      </w:r>
    </w:p>
    <w:p w14:paraId="4D38C1FC" w14:textId="77777777" w:rsidR="00E36EA2" w:rsidRDefault="00000000">
      <w:pPr>
        <w:pStyle w:val="ListBullet"/>
      </w:pPr>
      <w:r>
        <w:t>Secure development practices</w:t>
      </w:r>
    </w:p>
    <w:p w14:paraId="1576AF13" w14:textId="77777777" w:rsidR="00E36EA2" w:rsidRDefault="00000000">
      <w:pPr>
        <w:pStyle w:val="ListBullet"/>
      </w:pPr>
      <w:r>
        <w:t>Vendor security reviews</w:t>
      </w:r>
    </w:p>
    <w:p w14:paraId="05272D2B" w14:textId="77777777" w:rsidR="00E36EA2" w:rsidRDefault="00000000">
      <w:r>
        <w:t>No internet-connected system can guarantee absolute security.</w:t>
      </w:r>
    </w:p>
    <w:p w14:paraId="4AFC861D" w14:textId="77777777" w:rsidR="00E36EA2" w:rsidRDefault="00000000">
      <w:pPr>
        <w:pStyle w:val="Heading1"/>
      </w:pPr>
      <w:r>
        <w:t>9. Data Retention</w:t>
      </w:r>
    </w:p>
    <w:p w14:paraId="54B1E8EA" w14:textId="77777777" w:rsidR="00E36EA2" w:rsidRDefault="00000000">
      <w:r>
        <w:t>We retain personal information only for as long as reasonably necessary to:</w:t>
      </w:r>
    </w:p>
    <w:p w14:paraId="484145CE" w14:textId="77777777" w:rsidR="00E36EA2" w:rsidRDefault="00000000">
      <w:pPr>
        <w:pStyle w:val="ListBullet"/>
      </w:pPr>
      <w:r>
        <w:t>Provide the Services</w:t>
      </w:r>
    </w:p>
    <w:p w14:paraId="0B1FBFCA" w14:textId="77777777" w:rsidR="00E36EA2" w:rsidRDefault="00000000">
      <w:pPr>
        <w:pStyle w:val="ListBullet"/>
      </w:pPr>
      <w:r>
        <w:t>Maintain your account</w:t>
      </w:r>
    </w:p>
    <w:p w14:paraId="5C0D5497" w14:textId="77777777" w:rsidR="00E36EA2" w:rsidRDefault="00000000">
      <w:pPr>
        <w:pStyle w:val="ListBullet"/>
      </w:pPr>
      <w:r>
        <w:t>Fulfill the purposes described here</w:t>
      </w:r>
    </w:p>
    <w:p w14:paraId="06730524" w14:textId="77777777" w:rsidR="00E36EA2" w:rsidRDefault="00000000">
      <w:pPr>
        <w:pStyle w:val="ListBullet"/>
      </w:pPr>
      <w:r>
        <w:t>Comply with legal obligations</w:t>
      </w:r>
    </w:p>
    <w:p w14:paraId="0598F938" w14:textId="77777777" w:rsidR="00E36EA2" w:rsidRDefault="00000000">
      <w:pPr>
        <w:pStyle w:val="ListBullet"/>
      </w:pPr>
      <w:r>
        <w:t>Resolve disputes</w:t>
      </w:r>
    </w:p>
    <w:p w14:paraId="589D833A" w14:textId="77777777" w:rsidR="00E36EA2" w:rsidRDefault="00000000">
      <w:pPr>
        <w:pStyle w:val="ListBullet"/>
      </w:pPr>
      <w:r>
        <w:t>Enforce agreements</w:t>
      </w:r>
    </w:p>
    <w:p w14:paraId="2DC03684" w14:textId="77777777" w:rsidR="00E36EA2" w:rsidRDefault="00000000">
      <w:pPr>
        <w:pStyle w:val="ListBullet"/>
      </w:pPr>
      <w:r>
        <w:t>Maintain security</w:t>
      </w:r>
    </w:p>
    <w:p w14:paraId="41F835C1" w14:textId="77777777" w:rsidR="00E36EA2" w:rsidRDefault="00000000">
      <w:r>
        <w:t>When you delete your account, we will delete or de-identify personal information according to our retention procedures unless retention is legally required. Information may remain temporarily in encrypted backups before being deleted according to our backup lifecycle.</w:t>
      </w:r>
    </w:p>
    <w:p w14:paraId="6A32F1BF" w14:textId="77777777" w:rsidR="00E36EA2" w:rsidRDefault="00000000">
      <w:pPr>
        <w:pStyle w:val="Heading1"/>
      </w:pPr>
      <w:r>
        <w:t>10. Your Privacy Controls</w:t>
      </w:r>
    </w:p>
    <w:p w14:paraId="3F7114E9" w14:textId="77777777" w:rsidR="00E36EA2" w:rsidRDefault="00000000">
      <w:r>
        <w:t>Depending on applicable law, you may have the right to:</w:t>
      </w:r>
    </w:p>
    <w:p w14:paraId="703C1764" w14:textId="77777777" w:rsidR="00E36EA2" w:rsidRDefault="00000000">
      <w:pPr>
        <w:pStyle w:val="ListBullet"/>
      </w:pPr>
      <w:r>
        <w:t>Access personal information</w:t>
      </w:r>
    </w:p>
    <w:p w14:paraId="4C5A54FC" w14:textId="77777777" w:rsidR="00E36EA2" w:rsidRDefault="00000000">
      <w:pPr>
        <w:pStyle w:val="ListBullet"/>
      </w:pPr>
      <w:r>
        <w:t>Correct personal information</w:t>
      </w:r>
    </w:p>
    <w:p w14:paraId="407B128D" w14:textId="77777777" w:rsidR="00E36EA2" w:rsidRDefault="00000000">
      <w:pPr>
        <w:pStyle w:val="ListBullet"/>
      </w:pPr>
      <w:r>
        <w:t>Delete personal information</w:t>
      </w:r>
    </w:p>
    <w:p w14:paraId="4C837E3E" w14:textId="77777777" w:rsidR="00E36EA2" w:rsidRDefault="00000000">
      <w:pPr>
        <w:pStyle w:val="ListBullet"/>
      </w:pPr>
      <w:r>
        <w:t>Export your information</w:t>
      </w:r>
    </w:p>
    <w:p w14:paraId="6B8EF440" w14:textId="77777777" w:rsidR="00E36EA2" w:rsidRDefault="00000000">
      <w:pPr>
        <w:pStyle w:val="ListBullet"/>
      </w:pPr>
      <w:r>
        <w:t>Restrict certain processing</w:t>
      </w:r>
    </w:p>
    <w:p w14:paraId="663D3262" w14:textId="77777777" w:rsidR="00E36EA2" w:rsidRDefault="00000000">
      <w:pPr>
        <w:pStyle w:val="ListBullet"/>
      </w:pPr>
      <w:r>
        <w:t>Object to certain processing</w:t>
      </w:r>
    </w:p>
    <w:p w14:paraId="54C2D29C" w14:textId="77777777" w:rsidR="00E36EA2" w:rsidRDefault="00000000">
      <w:pPr>
        <w:pStyle w:val="ListBullet"/>
      </w:pPr>
      <w:r>
        <w:t>Withdraw consent</w:t>
      </w:r>
    </w:p>
    <w:p w14:paraId="511691EC" w14:textId="77777777" w:rsidR="00E36EA2" w:rsidRDefault="00000000">
      <w:pPr>
        <w:pStyle w:val="ListBullet"/>
      </w:pPr>
      <w:r>
        <w:t>Disconnect integrations</w:t>
      </w:r>
    </w:p>
    <w:p w14:paraId="69E8F01C" w14:textId="77777777" w:rsidR="00E36EA2" w:rsidRDefault="00000000">
      <w:pPr>
        <w:pStyle w:val="ListBullet"/>
      </w:pPr>
      <w:r>
        <w:t>Revoke device permissions</w:t>
      </w:r>
    </w:p>
    <w:p w14:paraId="28505929" w14:textId="77777777" w:rsidR="00E36EA2" w:rsidRDefault="00000000">
      <w:r>
        <w:t>You can also control many permissions through your device, for example: iPhone Settings &gt; Nexdo &gt; Calendars / Contacts / Microphone / Notifications. Revoking a permission may cause associated Nexdo features to stop functioning.</w:t>
      </w:r>
    </w:p>
    <w:p w14:paraId="2D793E75" w14:textId="77777777" w:rsidR="00E36EA2" w:rsidRDefault="00000000">
      <w:pPr>
        <w:pStyle w:val="Heading1"/>
      </w:pPr>
      <w:r>
        <w:lastRenderedPageBreak/>
        <w:t>11. Account Deletion</w:t>
      </w:r>
    </w:p>
    <w:p w14:paraId="1F5DC9B3" w14:textId="77777777" w:rsidR="00E36EA2" w:rsidRDefault="00000000">
      <w:r>
        <w:t>Users should be able to delete their Nexdo account directly from the application. Upon a valid deletion request, we will begin deletion of associated personal information, subject to legally required retention periods.</w:t>
      </w:r>
    </w:p>
    <w:p w14:paraId="6C0F9E88" w14:textId="77777777" w:rsidR="00E36EA2" w:rsidRDefault="00000000">
      <w:pPr>
        <w:pStyle w:val="Heading1"/>
      </w:pPr>
      <w:r>
        <w:t>12. Children</w:t>
      </w:r>
    </w:p>
    <w:p w14:paraId="2E41C4B0" w14:textId="77777777" w:rsidR="00E36EA2" w:rsidRDefault="00000000">
      <w:r>
        <w:t>Nexdo is not directed to children under 13. We do not knowingly collect personal information from children under 13 without legally required parental authorization. If we discover that such information was collected improperly, we will take reasonable steps to delete it. Different age requirements may apply depending on the user's country.</w:t>
      </w:r>
    </w:p>
    <w:p w14:paraId="2C236264" w14:textId="77777777" w:rsidR="00E36EA2" w:rsidRDefault="00000000">
      <w:pPr>
        <w:pStyle w:val="Heading1"/>
      </w:pPr>
      <w:r>
        <w:t>13. California Privacy Rights</w:t>
      </w:r>
    </w:p>
    <w:p w14:paraId="6482509F" w14:textId="77777777" w:rsidR="00E36EA2" w:rsidRDefault="00000000">
      <w:r>
        <w:t>California residents may have rights under applicable California privacy law, including the right to:</w:t>
      </w:r>
    </w:p>
    <w:p w14:paraId="765BC9BC" w14:textId="77777777" w:rsidR="00E36EA2" w:rsidRDefault="00000000">
      <w:pPr>
        <w:pStyle w:val="ListBullet"/>
      </w:pPr>
      <w:r>
        <w:t>Know what personal information is collected</w:t>
      </w:r>
    </w:p>
    <w:p w14:paraId="3A5739AB" w14:textId="77777777" w:rsidR="00E36EA2" w:rsidRDefault="00000000">
      <w:pPr>
        <w:pStyle w:val="ListBullet"/>
      </w:pPr>
      <w:r>
        <w:t>Request access</w:t>
      </w:r>
    </w:p>
    <w:p w14:paraId="3F4C1F13" w14:textId="77777777" w:rsidR="00E36EA2" w:rsidRDefault="00000000">
      <w:pPr>
        <w:pStyle w:val="ListBullet"/>
      </w:pPr>
      <w:r>
        <w:t>Request correction</w:t>
      </w:r>
    </w:p>
    <w:p w14:paraId="66510074" w14:textId="77777777" w:rsidR="00E36EA2" w:rsidRDefault="00000000">
      <w:pPr>
        <w:pStyle w:val="ListBullet"/>
      </w:pPr>
      <w:r>
        <w:t>Request deletion</w:t>
      </w:r>
    </w:p>
    <w:p w14:paraId="4C8B5934" w14:textId="77777777" w:rsidR="00E36EA2" w:rsidRDefault="00000000">
      <w:pPr>
        <w:pStyle w:val="ListBullet"/>
      </w:pPr>
      <w:r>
        <w:t>Receive information about disclosures</w:t>
      </w:r>
    </w:p>
    <w:p w14:paraId="18E9EB6C" w14:textId="77777777" w:rsidR="00E36EA2" w:rsidRDefault="00000000">
      <w:pPr>
        <w:pStyle w:val="ListBullet"/>
      </w:pPr>
      <w:r>
        <w:t>Opt out of certain sale or sharing practices</w:t>
      </w:r>
    </w:p>
    <w:p w14:paraId="60F9454E" w14:textId="77777777" w:rsidR="00E36EA2" w:rsidRDefault="00000000">
      <w:pPr>
        <w:pStyle w:val="ListBullet"/>
      </w:pPr>
      <w:r>
        <w:t>Not be discriminated against for exercising privacy rights</w:t>
      </w:r>
    </w:p>
    <w:p w14:paraId="55E4AE95" w14:textId="1A1368E3" w:rsidR="00E36EA2" w:rsidRDefault="00000000">
      <w:r>
        <w:t>As stated above, Nexdo does not sell private productivity information for money. Requests may be submitted to privacy@</w:t>
      </w:r>
      <w:r w:rsidR="00881F27">
        <w:t>nexdoapp</w:t>
      </w:r>
      <w:r>
        <w:t>.com. Additional verification may be required.</w:t>
      </w:r>
    </w:p>
    <w:p w14:paraId="410A5D86" w14:textId="77777777" w:rsidR="00E36EA2" w:rsidRDefault="00000000">
      <w:pPr>
        <w:pStyle w:val="Heading1"/>
      </w:pPr>
      <w:r>
        <w:t>14. Users Outside the United States</w:t>
      </w:r>
    </w:p>
    <w:p w14:paraId="45B2BDE3" w14:textId="77777777" w:rsidR="00E36EA2" w:rsidRDefault="00000000">
      <w:r>
        <w:t>If Nexdo is offered internationally, your information may be processed in countries other than the country where you live. Where required, Nexdo will use legally recognized safeguards for international transfers. Residents of jurisdictions such as the European Economic Area, United Kingdom, and Switzerland may have additional rights under applicable law.</w:t>
      </w:r>
    </w:p>
    <w:p w14:paraId="752B8FFE" w14:textId="77777777" w:rsidR="00E36EA2" w:rsidRDefault="00000000">
      <w:pPr>
        <w:pStyle w:val="Heading1"/>
      </w:pPr>
      <w:r>
        <w:t>15. Changes to This Policy</w:t>
      </w:r>
    </w:p>
    <w:p w14:paraId="233FFE02" w14:textId="77777777" w:rsidR="00E36EA2" w:rsidRDefault="00000000">
      <w:r>
        <w:t>We may update this Privacy Policy as Nexdo evolves. If material changes are made, we may notify you through the Nexdo application, email, our website, or another appropriate mechanism. The updated effective date will appear at the top of this policy.</w:t>
      </w:r>
    </w:p>
    <w:p w14:paraId="69005A95" w14:textId="77777777" w:rsidR="00E36EA2" w:rsidRDefault="00000000">
      <w:pPr>
        <w:pStyle w:val="Heading1"/>
      </w:pPr>
      <w:r>
        <w:t>16. Contact Us</w:t>
      </w:r>
    </w:p>
    <w:p w14:paraId="4D9FE763" w14:textId="77777777" w:rsidR="00E36EA2" w:rsidRDefault="00000000">
      <w:r>
        <w:t>Questions about privacy can be sent to:</w:t>
      </w:r>
    </w:p>
    <w:p w14:paraId="78B492C5" w14:textId="77777777" w:rsidR="008D5541" w:rsidRDefault="00000000">
      <w:proofErr w:type="spellStart"/>
      <w:r>
        <w:t>Nexdo</w:t>
      </w:r>
      <w:proofErr w:type="spellEnd"/>
      <w:r>
        <w:t xml:space="preserve"> / </w:t>
      </w:r>
      <w:proofErr w:type="spellStart"/>
      <w:r w:rsidR="008D5541">
        <w:t>Pinslots</w:t>
      </w:r>
      <w:proofErr w:type="spellEnd"/>
      <w:r w:rsidR="008D5541">
        <w:t xml:space="preserve"> Inc.,</w:t>
      </w:r>
      <w:r>
        <w:br/>
      </w:r>
      <w:r w:rsidR="008D5541">
        <w:t xml:space="preserve">71 Stevenson Street, </w:t>
      </w:r>
    </w:p>
    <w:p w14:paraId="0A7C91F7" w14:textId="712E5231" w:rsidR="00E36EA2" w:rsidRDefault="008D5541">
      <w:r>
        <w:lastRenderedPageBreak/>
        <w:t xml:space="preserve">San Francisco, </w:t>
      </w:r>
      <w:proofErr w:type="gramStart"/>
      <w:r>
        <w:t>CA ,</w:t>
      </w:r>
      <w:proofErr w:type="gramEnd"/>
      <w:r>
        <w:t xml:space="preserve"> 94105</w:t>
      </w:r>
      <w:r>
        <w:br/>
        <w:t>United States</w:t>
      </w:r>
      <w:r>
        <w:br/>
      </w:r>
      <w:r>
        <w:br/>
        <w:t>Privacy: privacy@nexdoapp.com</w:t>
      </w:r>
      <w:r>
        <w:br/>
        <w:t>Support: support@nexdoapp.com</w:t>
      </w:r>
    </w:p>
    <w:sectPr w:rsidR="00E36EA2"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DCED" w14:textId="77777777" w:rsidR="00DE2925" w:rsidRDefault="00DE2925">
      <w:pPr>
        <w:spacing w:after="0" w:line="240" w:lineRule="auto"/>
      </w:pPr>
      <w:r>
        <w:separator/>
      </w:r>
    </w:p>
  </w:endnote>
  <w:endnote w:type="continuationSeparator" w:id="0">
    <w:p w14:paraId="776F8A08" w14:textId="77777777" w:rsidR="00DE2925" w:rsidRDefault="00DE2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FCA3" w14:textId="77777777" w:rsidR="00E36EA2" w:rsidRDefault="00000000">
    <w:pPr>
      <w:pStyle w:val="Footer"/>
      <w:jc w:val="center"/>
    </w:pPr>
    <w:r>
      <w:rPr>
        <w:color w:val="64748B"/>
        <w:sz w:val="16"/>
      </w:rPr>
      <w:t>Draft for legal review — replace bracketed placeholders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915D" w14:textId="77777777" w:rsidR="00DE2925" w:rsidRDefault="00DE2925">
      <w:pPr>
        <w:spacing w:after="0" w:line="240" w:lineRule="auto"/>
      </w:pPr>
      <w:r>
        <w:separator/>
      </w:r>
    </w:p>
  </w:footnote>
  <w:footnote w:type="continuationSeparator" w:id="0">
    <w:p w14:paraId="2A9889AB" w14:textId="77777777" w:rsidR="00DE2925" w:rsidRDefault="00DE2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2C7A" w14:textId="77777777" w:rsidR="00E36EA2" w:rsidRDefault="00000000">
    <w:pPr>
      <w:pStyle w:val="Header"/>
      <w:jc w:val="right"/>
    </w:pPr>
    <w:proofErr w:type="gramStart"/>
    <w:r>
      <w:rPr>
        <w:color w:val="64748B"/>
        <w:sz w:val="16"/>
      </w:rPr>
      <w:t>NEXDO  |</w:t>
    </w:r>
    <w:proofErr w:type="gramEnd"/>
    <w:r>
      <w:rPr>
        <w:color w:val="64748B"/>
        <w:sz w:val="16"/>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894788">
    <w:abstractNumId w:val="8"/>
  </w:num>
  <w:num w:numId="2" w16cid:durableId="1780375146">
    <w:abstractNumId w:val="6"/>
  </w:num>
  <w:num w:numId="3" w16cid:durableId="1125470341">
    <w:abstractNumId w:val="5"/>
  </w:num>
  <w:num w:numId="4" w16cid:durableId="1554392478">
    <w:abstractNumId w:val="4"/>
  </w:num>
  <w:num w:numId="5" w16cid:durableId="1185632087">
    <w:abstractNumId w:val="7"/>
  </w:num>
  <w:num w:numId="6" w16cid:durableId="248272407">
    <w:abstractNumId w:val="3"/>
  </w:num>
  <w:num w:numId="7" w16cid:durableId="1399789408">
    <w:abstractNumId w:val="2"/>
  </w:num>
  <w:num w:numId="8" w16cid:durableId="1422794969">
    <w:abstractNumId w:val="1"/>
  </w:num>
  <w:num w:numId="9" w16cid:durableId="156178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F52"/>
    <w:rsid w:val="00881F27"/>
    <w:rsid w:val="008D5541"/>
    <w:rsid w:val="00AA1D8D"/>
    <w:rsid w:val="00B47730"/>
    <w:rsid w:val="00C04990"/>
    <w:rsid w:val="00CB0664"/>
    <w:rsid w:val="00DE2925"/>
    <w:rsid w:val="00E36EA2"/>
    <w:rsid w:val="00E71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CC8E9"/>
  <w14:defaultImageDpi w14:val="300"/>
  <w15:docId w15:val="{10A85475-084D-49F9-A66B-59BA05D3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Kumar</cp:lastModifiedBy>
  <cp:revision>3</cp:revision>
  <dcterms:created xsi:type="dcterms:W3CDTF">2013-12-23T23:15:00Z</dcterms:created>
  <dcterms:modified xsi:type="dcterms:W3CDTF">2026-09-16T01:07:00Z</dcterms:modified>
  <cp:category/>
</cp:coreProperties>
</file>